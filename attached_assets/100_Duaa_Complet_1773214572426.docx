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E195F" w14:textId="77777777" w:rsidR="0052642F" w:rsidRDefault="00000000" w:rsidP="00DC4653">
      <w:pPr>
        <w:pStyle w:val="Title"/>
        <w:bidi/>
        <w:ind w:left="360"/>
      </w:pPr>
      <w:r>
        <w:t>١٠٠ دعاء من الكتاب والسنة الصحيحة</w:t>
      </w:r>
    </w:p>
    <w:p w14:paraId="170025BC" w14:textId="77777777" w:rsidR="0052642F" w:rsidRDefault="00000000" w:rsidP="00DC4653">
      <w:pPr>
        <w:pStyle w:val="Heading1"/>
        <w:bidi/>
        <w:ind w:left="360"/>
      </w:pPr>
      <w:r>
        <w:rPr>
          <w:rFonts w:ascii="Traditional Arabic" w:hAnsi="Traditional Arabic"/>
          <w:color w:val="FF0000"/>
          <w:sz w:val="36"/>
        </w:rPr>
        <w:t>أدعية الصباح والمساء</w:t>
      </w:r>
    </w:p>
    <w:p w14:paraId="7BB45710" w14:textId="6C440B46"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أَصْبَحْنَا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وَبِكَ</w:t>
      </w:r>
      <w:proofErr w:type="spellEnd"/>
      <w:r w:rsidRPr="00DC4653">
        <w:rPr>
          <w:rFonts w:ascii="Traditional Arabic" w:hAnsi="Traditional Arabic"/>
          <w:b/>
          <w:sz w:val="32"/>
        </w:rPr>
        <w:t xml:space="preserve"> أَمْسَيْنَا، وَبِكَ نَحْيَا، وَبِكَ نَمُوتُ وَإِلَيْكَ النُّشُورُ</w:t>
      </w:r>
    </w:p>
    <w:p w14:paraId="507D02BD" w14:textId="331B713D" w:rsidR="0052642F" w:rsidRDefault="00000000" w:rsidP="00DC4653">
      <w:pPr>
        <w:bidi/>
        <w:ind w:left="360"/>
      </w:pPr>
      <w:proofErr w:type="spellStart"/>
      <w:r w:rsidRPr="00DC4653">
        <w:rPr>
          <w:rFonts w:ascii="Traditional Arabic" w:hAnsi="Traditional Arabic"/>
          <w:b/>
          <w:sz w:val="32"/>
        </w:rPr>
        <w:t>أَصْبَحْنَا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وَأَصْبَحَ</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المُلْكُ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للهِ</w:t>
      </w:r>
      <w:proofErr w:type="spellEnd"/>
      <w:r w:rsidRPr="00DC4653">
        <w:rPr>
          <w:rFonts w:ascii="Traditional Arabic" w:hAnsi="Traditional Arabic"/>
          <w:b/>
          <w:sz w:val="32"/>
        </w:rPr>
        <w:t>، وَالحَمْدُ للهِ، لَا إِلَهَ إِلَّا اللهُ وَحْدَهُ لَا شَرِيكَ لَهُ، لَهُ المُلْكُ وَلَهُ الحَمْدُ، وَهُوَ عَلَى كُلِّ شَيْءٍ قَدِيرٌ</w:t>
      </w:r>
    </w:p>
    <w:p w14:paraId="66DEE526" w14:textId="0084D62C" w:rsidR="0052642F" w:rsidRDefault="00000000" w:rsidP="00DC4653">
      <w:pPr>
        <w:bidi/>
        <w:ind w:left="360"/>
      </w:pPr>
      <w:proofErr w:type="spellStart"/>
      <w:r w:rsidRPr="00DC4653">
        <w:rPr>
          <w:rFonts w:ascii="Traditional Arabic" w:hAnsi="Traditional Arabic"/>
          <w:b/>
          <w:sz w:val="32"/>
        </w:rPr>
        <w:t>رَضِيتُ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رَبًّا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وَبِالْإِسْلَامِ</w:t>
      </w:r>
      <w:proofErr w:type="spellEnd"/>
      <w:r w:rsidRPr="00DC4653">
        <w:rPr>
          <w:rFonts w:ascii="Traditional Arabic" w:hAnsi="Traditional Arabic"/>
          <w:b/>
          <w:sz w:val="32"/>
        </w:rPr>
        <w:t xml:space="preserve"> دِينًا، وَبِمُحَمَّدٍ صَلَّى اللَّهُ عَلَيْهِ وَسَلَّمَ نَبِيًّا</w:t>
      </w:r>
    </w:p>
    <w:p w14:paraId="1009D081" w14:textId="6A31E85B"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أَصْبَحْتُ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أُشْهِدُكَ</w:t>
      </w:r>
      <w:proofErr w:type="spellEnd"/>
      <w:r w:rsidRPr="00DC4653">
        <w:rPr>
          <w:rFonts w:ascii="Traditional Arabic" w:hAnsi="Traditional Arabic"/>
          <w:b/>
          <w:sz w:val="32"/>
        </w:rPr>
        <w:t>، وَأُشْهِدُ حَمَلَةَ عَرْشِكَ، وَمَلَائِكَتَكَ، وَجَمِيعَ خَلْقِكَ، أَنَّكَ أَنْتَ اللَّهُ لَا إِلَهَ إِلَّا أَنْتَ وَحْدَكَ لَا شَرِيكَ لَكَ، وَأَنَّ مُحَمَّدًا عَبْدُكَ وَرَسُولُكَ</w:t>
      </w:r>
    </w:p>
    <w:p w14:paraId="63909557" w14:textId="5ED017DB" w:rsidR="0052642F" w:rsidRDefault="00000000" w:rsidP="00DC4653">
      <w:pPr>
        <w:bidi/>
        <w:ind w:left="360"/>
      </w:pPr>
      <w:proofErr w:type="spellStart"/>
      <w:r w:rsidRPr="00DC4653">
        <w:rPr>
          <w:rFonts w:ascii="Traditional Arabic" w:hAnsi="Traditional Arabic"/>
          <w:b/>
          <w:sz w:val="32"/>
        </w:rPr>
        <w:t>بِسْمِ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الَّذِي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لَا</w:t>
      </w:r>
      <w:proofErr w:type="spellEnd"/>
      <w:r w:rsidRPr="00DC4653">
        <w:rPr>
          <w:rFonts w:ascii="Traditional Arabic" w:hAnsi="Traditional Arabic"/>
          <w:b/>
          <w:sz w:val="32"/>
        </w:rPr>
        <w:t xml:space="preserve"> يَضُرُّ مَعَ اسْمِهِ شَيْءٌ فِي الْأَرْضِ وَلَا فِي السَّمَاءِ، وَهُوَ السَّمِيعُ الْعَلِيمُ (ثلاث مرات)</w:t>
      </w:r>
    </w:p>
    <w:p w14:paraId="3CBE1873" w14:textId="42CC0510" w:rsidR="0052642F" w:rsidRDefault="00000000" w:rsidP="00DC4653">
      <w:pPr>
        <w:bidi/>
        <w:ind w:left="360"/>
      </w:pPr>
      <w:proofErr w:type="spellStart"/>
      <w:r w:rsidRPr="00DC4653">
        <w:rPr>
          <w:rFonts w:ascii="Traditional Arabic" w:hAnsi="Traditional Arabic"/>
          <w:b/>
          <w:sz w:val="32"/>
        </w:rPr>
        <w:t>أَعُوذُ</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بِكَلِمَاتِ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التَّامَّاتِ</w:t>
      </w:r>
      <w:proofErr w:type="spellEnd"/>
      <w:r w:rsidRPr="00DC4653">
        <w:rPr>
          <w:rFonts w:ascii="Traditional Arabic" w:hAnsi="Traditional Arabic"/>
          <w:b/>
          <w:sz w:val="32"/>
        </w:rPr>
        <w:t xml:space="preserve"> مِنْ شَرِّ مَا خَلَقَ (ثلاث مرات)</w:t>
      </w:r>
    </w:p>
    <w:p w14:paraId="63BCD88E" w14:textId="25013227" w:rsidR="0052642F" w:rsidRDefault="00000000" w:rsidP="00DC4653">
      <w:pPr>
        <w:bidi/>
        <w:ind w:left="360"/>
      </w:pPr>
      <w:proofErr w:type="spellStart"/>
      <w:r w:rsidRPr="00DC4653">
        <w:rPr>
          <w:rFonts w:ascii="Traditional Arabic" w:hAnsi="Traditional Arabic"/>
          <w:b/>
          <w:sz w:val="32"/>
        </w:rPr>
        <w:t>حَسْبِيَ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إِلَهَ</w:t>
      </w:r>
      <w:proofErr w:type="spellEnd"/>
      <w:r w:rsidRPr="00DC4653">
        <w:rPr>
          <w:rFonts w:ascii="Traditional Arabic" w:hAnsi="Traditional Arabic"/>
          <w:b/>
          <w:sz w:val="32"/>
        </w:rPr>
        <w:t xml:space="preserve"> إِلَّا هُوَ عَلَيْهِ تَوَكَّلْتُ وَهُوَ رَبُّ الْعَرْشِ الْعَظِيمِ (سبع مرات)</w:t>
      </w:r>
    </w:p>
    <w:p w14:paraId="5ECCA530" w14:textId="17133A56" w:rsidR="0052642F" w:rsidRDefault="00000000" w:rsidP="00DC4653">
      <w:pPr>
        <w:bidi/>
        <w:ind w:left="360"/>
      </w:pPr>
      <w:proofErr w:type="spellStart"/>
      <w:r w:rsidRPr="00DC4653">
        <w:rPr>
          <w:rFonts w:ascii="Traditional Arabic" w:hAnsi="Traditional Arabic"/>
          <w:b/>
          <w:sz w:val="32"/>
        </w:rPr>
        <w:t>لَا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إِلَّا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وَحْدَهُ لَا شَرِيكَ لَهُ، لَهُ المُلْكُ وَلَهُ الحَمْدُ، يُحْيِي وَيُمِيتُ، وَهُوَ عَلَى كُلِّ شَيْءٍ قَدِيرٌ (عشر مرات)</w:t>
      </w:r>
    </w:p>
    <w:p w14:paraId="6BEA07F7" w14:textId="2752C296" w:rsidR="0052642F" w:rsidRDefault="00000000" w:rsidP="00DC4653">
      <w:pPr>
        <w:bidi/>
        <w:ind w:left="360"/>
      </w:pPr>
      <w:proofErr w:type="spellStart"/>
      <w:r w:rsidRPr="00DC4653">
        <w:rPr>
          <w:rFonts w:ascii="Traditional Arabic" w:hAnsi="Traditional Arabic"/>
          <w:b/>
          <w:sz w:val="32"/>
        </w:rPr>
        <w:t>سُبْحَانَ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وَبِحَمْدِهِ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مائة</w:t>
      </w:r>
      <w:proofErr w:type="spellEnd"/>
      <w:r w:rsidRPr="00DC4653">
        <w:rPr>
          <w:rFonts w:ascii="Traditional Arabic" w:hAnsi="Traditional Arabic"/>
          <w:b/>
          <w:sz w:val="32"/>
        </w:rPr>
        <w:t xml:space="preserve"> مرة)</w:t>
      </w:r>
    </w:p>
    <w:p w14:paraId="0C406D4B" w14:textId="644F37A5" w:rsidR="0052642F" w:rsidRDefault="00000000" w:rsidP="00DC4653">
      <w:pPr>
        <w:bidi/>
        <w:ind w:left="360"/>
      </w:pPr>
      <w:proofErr w:type="spellStart"/>
      <w:r w:rsidRPr="00DC4653">
        <w:rPr>
          <w:rFonts w:ascii="Traditional Arabic" w:hAnsi="Traditional Arabic"/>
          <w:b/>
          <w:sz w:val="32"/>
        </w:rPr>
        <w:t>سُبْحَانَ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الْعَظِيمِ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وَبِحَمْدِهِ</w:t>
      </w:r>
      <w:proofErr w:type="spellEnd"/>
      <w:r w:rsidRPr="00DC4653">
        <w:rPr>
          <w:rFonts w:ascii="Traditional Arabic" w:hAnsi="Traditional Arabic"/>
          <w:b/>
          <w:sz w:val="32"/>
        </w:rPr>
        <w:t xml:space="preserve"> (مائة مرة)</w:t>
      </w:r>
    </w:p>
    <w:p w14:paraId="1EAD9291" w14:textId="77777777" w:rsidR="0052642F" w:rsidRDefault="0052642F" w:rsidP="00DC4653">
      <w:pPr>
        <w:bidi/>
      </w:pPr>
    </w:p>
    <w:p w14:paraId="03DC809F" w14:textId="77777777" w:rsidR="0052642F" w:rsidRDefault="00000000" w:rsidP="00DC4653">
      <w:pPr>
        <w:pStyle w:val="Heading1"/>
        <w:bidi/>
        <w:ind w:left="360"/>
      </w:pPr>
      <w:r>
        <w:rPr>
          <w:rFonts w:ascii="Traditional Arabic" w:hAnsi="Traditional Arabic"/>
          <w:color w:val="FF0000"/>
          <w:sz w:val="36"/>
        </w:rPr>
        <w:lastRenderedPageBreak/>
        <w:t>أدعية النوم والإستيقاظ</w:t>
      </w:r>
    </w:p>
    <w:p w14:paraId="3D3F133A" w14:textId="48FD05F0" w:rsidR="0052642F" w:rsidRDefault="00000000" w:rsidP="00DC4653">
      <w:pPr>
        <w:bidi/>
        <w:ind w:left="360"/>
      </w:pPr>
      <w:proofErr w:type="spellStart"/>
      <w:r w:rsidRPr="00DC4653">
        <w:rPr>
          <w:rFonts w:ascii="Traditional Arabic" w:hAnsi="Traditional Arabic"/>
          <w:b/>
          <w:sz w:val="32"/>
        </w:rPr>
        <w:t>بِاسْمِكَ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أَمُوتُ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وَأَحْيَا</w:t>
      </w:r>
      <w:proofErr w:type="spellEnd"/>
    </w:p>
    <w:p w14:paraId="37D16C24" w14:textId="3FCD6433" w:rsidR="0052642F" w:rsidRDefault="00000000" w:rsidP="00DC4653">
      <w:pPr>
        <w:bidi/>
        <w:ind w:left="360"/>
      </w:pPr>
      <w:proofErr w:type="spellStart"/>
      <w:r w:rsidRPr="00DC4653">
        <w:rPr>
          <w:rFonts w:ascii="Traditional Arabic" w:hAnsi="Traditional Arabic"/>
          <w:b/>
          <w:sz w:val="32"/>
        </w:rPr>
        <w:t>الْحَمْدُ</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الَّذِي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أَحْيَانَا</w:t>
      </w:r>
      <w:proofErr w:type="spellEnd"/>
      <w:r w:rsidRPr="00DC4653">
        <w:rPr>
          <w:rFonts w:ascii="Traditional Arabic" w:hAnsi="Traditional Arabic"/>
          <w:b/>
          <w:sz w:val="32"/>
        </w:rPr>
        <w:t xml:space="preserve"> بَعْدَ مَا أَمَاتَنَا وَإِلَيْهِ النُّشُورُ</w:t>
      </w:r>
    </w:p>
    <w:p w14:paraId="782E7345" w14:textId="29AD71DF"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قِنِي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عَذَابَكَ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يَوْمَ</w:t>
      </w:r>
      <w:proofErr w:type="spellEnd"/>
      <w:r w:rsidRPr="00DC4653">
        <w:rPr>
          <w:rFonts w:ascii="Traditional Arabic" w:hAnsi="Traditional Arabic"/>
          <w:b/>
          <w:sz w:val="32"/>
        </w:rPr>
        <w:t xml:space="preserve"> تَبْعَثُ عِبَادَكَ (ثلاث مرات)</w:t>
      </w:r>
    </w:p>
    <w:p w14:paraId="2909283C" w14:textId="7E448D48"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بِاسْمِكَ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أَحْيَا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وَبِاسْمِكَ</w:t>
      </w:r>
      <w:proofErr w:type="spellEnd"/>
      <w:r w:rsidRPr="00DC4653">
        <w:rPr>
          <w:rFonts w:ascii="Traditional Arabic" w:hAnsi="Traditional Arabic"/>
          <w:b/>
          <w:sz w:val="32"/>
        </w:rPr>
        <w:t xml:space="preserve"> أَمُوتُ</w:t>
      </w:r>
    </w:p>
    <w:p w14:paraId="5F595D89" w14:textId="266BDCEC" w:rsidR="0052642F" w:rsidRDefault="00000000" w:rsidP="00DC4653">
      <w:pPr>
        <w:bidi/>
        <w:ind w:left="360"/>
      </w:pPr>
      <w:proofErr w:type="spellStart"/>
      <w:r w:rsidRPr="00DC4653">
        <w:rPr>
          <w:rFonts w:ascii="Traditional Arabic" w:hAnsi="Traditional Arabic"/>
          <w:b/>
          <w:sz w:val="32"/>
        </w:rPr>
        <w:t>الْحَمْدُ</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الَّذِي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أَطْعَمَنَا</w:t>
      </w:r>
      <w:proofErr w:type="spellEnd"/>
      <w:r w:rsidRPr="00DC4653">
        <w:rPr>
          <w:rFonts w:ascii="Traditional Arabic" w:hAnsi="Traditional Arabic"/>
          <w:b/>
          <w:sz w:val="32"/>
        </w:rPr>
        <w:t xml:space="preserve"> وَسَقَانَا، وَكَفَانَا وَآوَانَا، فَكَمْ مِمَّنْ لَا كَافِيَ لَهُ وَلَا مُؤْوِيَ</w:t>
      </w:r>
    </w:p>
    <w:p w14:paraId="02664583" w14:textId="79430F56" w:rsidR="0052642F" w:rsidRDefault="00000000" w:rsidP="00DC4653">
      <w:pPr>
        <w:bidi/>
        <w:ind w:left="360"/>
      </w:pPr>
      <w:proofErr w:type="spellStart"/>
      <w:r w:rsidRPr="00DC4653">
        <w:rPr>
          <w:rFonts w:ascii="Traditional Arabic" w:hAnsi="Traditional Arabic"/>
          <w:b/>
          <w:sz w:val="32"/>
        </w:rPr>
        <w:t>بِاسْمِ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وَضَعْتُ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جَنْبِي</w:t>
      </w:r>
      <w:proofErr w:type="spellEnd"/>
      <w:r w:rsidRPr="00DC4653">
        <w:rPr>
          <w:rFonts w:ascii="Traditional Arabic" w:hAnsi="Traditional Arabic"/>
          <w:b/>
          <w:sz w:val="32"/>
        </w:rPr>
        <w:t>، اللَّهُمَّ اغْفِرْ لِي ذَنْبِي، وَأَخْسِئْ شَيْطَانِي، وَفُكَّ رِهَانِي، وَاجْعَلْنِي فِي النَّدِيِّ الْأَعْلَى</w:t>
      </w:r>
    </w:p>
    <w:p w14:paraId="288565EB" w14:textId="0B804AFC"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خَلَقْتَ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نَفْسِي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وَأَنْتَ</w:t>
      </w:r>
      <w:proofErr w:type="spellEnd"/>
      <w:r w:rsidRPr="00DC4653">
        <w:rPr>
          <w:rFonts w:ascii="Traditional Arabic" w:hAnsi="Traditional Arabic"/>
          <w:b/>
          <w:sz w:val="32"/>
        </w:rPr>
        <w:t xml:space="preserve"> تَوَفَّاهَا، لَكَ مَمَاتُهَا وَمَحْيَاهَا، إِنْ أَحْيَيْتَهَا فَاحْفَظْهَا، وَإِنْ أَمَتَّهَا فَاغْفِرْ لَهَا، اللَّهُمَّ إِنِّي أَسْأَلُكَ الْعَافِيَةَ</w:t>
      </w:r>
    </w:p>
    <w:p w14:paraId="20A3AC1C" w14:textId="578D62AA"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أَسْلَمْتُ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نَفْسِي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إِلَيْكَ</w:t>
      </w:r>
      <w:proofErr w:type="spellEnd"/>
      <w:r w:rsidRPr="00DC4653">
        <w:rPr>
          <w:rFonts w:ascii="Traditional Arabic" w:hAnsi="Traditional Arabic"/>
          <w:b/>
          <w:sz w:val="32"/>
        </w:rPr>
        <w:t>، وَفَوَّضْتُ أَمْرِي إِلَيْكَ، وَوَجَّهْتُ وَجْهِي إِلَيْكَ، وَأَلْجَأْتُ ظَهْرِي إِلَيْكَ، رَغْبَةً وَرَهْبَةً إِلَيْكَ، لَا مَلْجَأَ وَلَا مَنْجَا مِنْكَ إِلَّا إِلَيْكَ</w:t>
      </w:r>
    </w:p>
    <w:p w14:paraId="420E8071" w14:textId="77777777" w:rsidR="0052642F" w:rsidRDefault="0052642F" w:rsidP="00DC4653">
      <w:pPr>
        <w:bidi/>
      </w:pPr>
    </w:p>
    <w:p w14:paraId="416259D3" w14:textId="77777777" w:rsidR="0052642F" w:rsidRDefault="00000000" w:rsidP="00DC4653">
      <w:pPr>
        <w:pStyle w:val="Heading1"/>
        <w:bidi/>
        <w:ind w:left="360"/>
      </w:pPr>
      <w:r>
        <w:rPr>
          <w:rFonts w:ascii="Traditional Arabic" w:hAnsi="Traditional Arabic"/>
          <w:color w:val="FF0000"/>
          <w:sz w:val="36"/>
        </w:rPr>
        <w:t>أدعية الصلاة</w:t>
      </w:r>
    </w:p>
    <w:p w14:paraId="751CC745" w14:textId="1C1168DB" w:rsidR="0052642F" w:rsidRDefault="00000000" w:rsidP="00DC4653">
      <w:pPr>
        <w:bidi/>
        <w:ind w:left="360"/>
      </w:pPr>
      <w:proofErr w:type="spellStart"/>
      <w:r w:rsidRPr="00DC4653">
        <w:rPr>
          <w:rFonts w:ascii="Traditional Arabic" w:hAnsi="Traditional Arabic"/>
          <w:b/>
          <w:sz w:val="32"/>
        </w:rPr>
        <w:t>رَبِّ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اجْعَلْنِي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مُقِيمَ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الصَّلَاةِ</w:t>
      </w:r>
      <w:proofErr w:type="spellEnd"/>
      <w:r w:rsidRPr="00DC4653">
        <w:rPr>
          <w:rFonts w:ascii="Traditional Arabic" w:hAnsi="Traditional Arabic"/>
          <w:b/>
          <w:sz w:val="32"/>
        </w:rPr>
        <w:t xml:space="preserve"> وَمِنْ ذُرِّيَّتِي ۚ رَبَّنَا وَتَقَبَّلْ دُعَاءِ</w:t>
      </w:r>
    </w:p>
    <w:p w14:paraId="6C15972D" w14:textId="5147A66F" w:rsidR="0052642F" w:rsidRDefault="00000000" w:rsidP="00DC4653">
      <w:pPr>
        <w:bidi/>
        <w:ind w:left="360"/>
      </w:pPr>
      <w:proofErr w:type="spellStart"/>
      <w:r w:rsidRPr="00DC4653">
        <w:rPr>
          <w:rFonts w:ascii="Traditional Arabic" w:hAnsi="Traditional Arabic"/>
          <w:b/>
          <w:sz w:val="32"/>
        </w:rPr>
        <w:t>سُبْحَانَ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رَبِّيَ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الْعَظِيمِ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ثلاث</w:t>
      </w:r>
      <w:proofErr w:type="spellEnd"/>
      <w:r w:rsidRPr="00DC4653">
        <w:rPr>
          <w:rFonts w:ascii="Traditional Arabic" w:hAnsi="Traditional Arabic"/>
          <w:b/>
          <w:sz w:val="32"/>
        </w:rPr>
        <w:t xml:space="preserve"> مرات في الركوع)</w:t>
      </w:r>
    </w:p>
    <w:p w14:paraId="135595F5" w14:textId="32A05813" w:rsidR="0052642F" w:rsidRDefault="00000000" w:rsidP="00DC4653">
      <w:pPr>
        <w:bidi/>
        <w:ind w:left="360"/>
      </w:pPr>
      <w:proofErr w:type="spellStart"/>
      <w:r w:rsidRPr="00DC4653">
        <w:rPr>
          <w:rFonts w:ascii="Traditional Arabic" w:hAnsi="Traditional Arabic"/>
          <w:b/>
          <w:sz w:val="32"/>
        </w:rPr>
        <w:t>سُبْحَانَ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رَبِّيَ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الْأَعْلَى</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ثلاث</w:t>
      </w:r>
      <w:proofErr w:type="spellEnd"/>
      <w:r w:rsidRPr="00DC4653">
        <w:rPr>
          <w:rFonts w:ascii="Traditional Arabic" w:hAnsi="Traditional Arabic"/>
          <w:b/>
          <w:sz w:val="32"/>
        </w:rPr>
        <w:t xml:space="preserve"> مرات في السجود)</w:t>
      </w:r>
    </w:p>
    <w:p w14:paraId="55668E2D" w14:textId="45DE05EA" w:rsidR="0052642F" w:rsidRDefault="00000000" w:rsidP="00DC4653">
      <w:pPr>
        <w:bidi/>
        <w:ind w:left="360"/>
      </w:pPr>
      <w:proofErr w:type="spellStart"/>
      <w:r w:rsidRPr="00DC4653">
        <w:rPr>
          <w:rFonts w:ascii="Traditional Arabic" w:hAnsi="Traditional Arabic"/>
          <w:b/>
          <w:sz w:val="32"/>
        </w:rPr>
        <w:t>رَبِّ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اغْفِرْ</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وَارْحَمْنِي</w:t>
      </w:r>
      <w:proofErr w:type="spellEnd"/>
      <w:r w:rsidRPr="00DC4653">
        <w:rPr>
          <w:rFonts w:ascii="Traditional Arabic" w:hAnsi="Traditional Arabic"/>
          <w:b/>
          <w:sz w:val="32"/>
        </w:rPr>
        <w:t>، وَاجْبُرْنِي، وَارْفَعْنِي، وَارْزُقْنِي، وَاهْدِنِي، وَعَافِنِي</w:t>
      </w:r>
    </w:p>
    <w:p w14:paraId="5A693AB3" w14:textId="619BEB59" w:rsidR="0052642F" w:rsidRDefault="00000000" w:rsidP="00DC4653">
      <w:pPr>
        <w:bidi/>
        <w:ind w:left="360"/>
      </w:pPr>
      <w:proofErr w:type="spellStart"/>
      <w:r w:rsidRPr="00DC4653">
        <w:rPr>
          <w:rFonts w:ascii="Traditional Arabic" w:hAnsi="Traditional Arabic"/>
          <w:b/>
          <w:sz w:val="32"/>
        </w:rPr>
        <w:lastRenderedPageBreak/>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أَعُوذُ</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بِرِضَاكَ</w:t>
      </w:r>
      <w:proofErr w:type="spellEnd"/>
      <w:r w:rsidRPr="00DC4653">
        <w:rPr>
          <w:rFonts w:ascii="Traditional Arabic" w:hAnsi="Traditional Arabic"/>
          <w:b/>
          <w:sz w:val="32"/>
        </w:rPr>
        <w:t xml:space="preserve"> مِنْ سَخَطِكَ، وَبِمُعَافَاتِكَ مِنْ عُقُوبَتِكَ، وَأَعُوذُ بِكَ مِنْكَ، لَا أُحْصِي ثَنَاءً عَلَيْكَ، أَنْتَ كَمَا أَثْنَيْتَ عَلَى نَفْسِكَ</w:t>
      </w:r>
    </w:p>
    <w:p w14:paraId="11FDC384" w14:textId="07A25212"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اغْفِرْ</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ذَنْبِي</w:t>
      </w:r>
      <w:proofErr w:type="spellEnd"/>
      <w:r w:rsidRPr="00DC4653">
        <w:rPr>
          <w:rFonts w:ascii="Traditional Arabic" w:hAnsi="Traditional Arabic"/>
          <w:b/>
          <w:sz w:val="32"/>
        </w:rPr>
        <w:t xml:space="preserve"> كُلَّهُ، دِقَّهُ وَجِلَّهُ، وَأَوَّلَهُ وَآخِرَهُ، وَعَلَانِيَتَهُ وَسِرَّهُ</w:t>
      </w:r>
    </w:p>
    <w:p w14:paraId="4F42544D" w14:textId="77777777" w:rsidR="0052642F" w:rsidRDefault="0052642F" w:rsidP="00DC4653">
      <w:pPr>
        <w:bidi/>
      </w:pPr>
    </w:p>
    <w:p w14:paraId="3EA8F466" w14:textId="77777777" w:rsidR="0052642F" w:rsidRDefault="00000000" w:rsidP="00DC4653">
      <w:pPr>
        <w:pStyle w:val="Heading1"/>
        <w:bidi/>
        <w:ind w:left="360"/>
      </w:pPr>
      <w:r>
        <w:rPr>
          <w:rFonts w:ascii="Traditional Arabic" w:hAnsi="Traditional Arabic"/>
          <w:color w:val="FF0000"/>
          <w:sz w:val="36"/>
        </w:rPr>
        <w:t>أدعية دخول وخروج المنزل</w:t>
      </w:r>
    </w:p>
    <w:p w14:paraId="72B4D281" w14:textId="5FD5AA12" w:rsidR="0052642F" w:rsidRDefault="00000000" w:rsidP="00DC4653">
      <w:pPr>
        <w:bidi/>
        <w:ind w:left="360"/>
      </w:pPr>
      <w:proofErr w:type="spellStart"/>
      <w:r w:rsidRPr="00DC4653">
        <w:rPr>
          <w:rFonts w:ascii="Traditional Arabic" w:hAnsi="Traditional Arabic"/>
          <w:b/>
          <w:sz w:val="32"/>
        </w:rPr>
        <w:t>بِسْمِ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تَوَكَّلْتُ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عَلَى</w:t>
      </w:r>
      <w:proofErr w:type="spellEnd"/>
      <w:r w:rsidRPr="00DC4653">
        <w:rPr>
          <w:rFonts w:ascii="Traditional Arabic" w:hAnsi="Traditional Arabic"/>
          <w:b/>
          <w:sz w:val="32"/>
        </w:rPr>
        <w:t xml:space="preserve"> اللَّهِ، لَا حَوْلَ وَلَا قُوَّةَ إِلَّا بِاللَّهِ</w:t>
      </w:r>
    </w:p>
    <w:p w14:paraId="1DFC9CD2" w14:textId="19C29F4D"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أَعُوذُ</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بِكَ</w:t>
      </w:r>
      <w:proofErr w:type="spellEnd"/>
      <w:r w:rsidRPr="00DC4653">
        <w:rPr>
          <w:rFonts w:ascii="Traditional Arabic" w:hAnsi="Traditional Arabic"/>
          <w:b/>
          <w:sz w:val="32"/>
        </w:rPr>
        <w:t xml:space="preserve"> أَنْ أَضِلَّ أَوْ أُضَلَّ، أَوْ أَزِلَّ أَوْ أُزَلَّ، أَوْ أَظْلِمَ أَوْ أُظْلَمَ، أَوْ أَجْهَلَ أَوْ يُجْهَلَ عَلَيَّ</w:t>
      </w:r>
    </w:p>
    <w:p w14:paraId="7F18E4CC" w14:textId="1A4D5368"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أَسْأَلُكَ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خَيْرَ</w:t>
      </w:r>
      <w:proofErr w:type="spellEnd"/>
      <w:r w:rsidRPr="00DC4653">
        <w:rPr>
          <w:rFonts w:ascii="Traditional Arabic" w:hAnsi="Traditional Arabic"/>
          <w:b/>
          <w:sz w:val="32"/>
        </w:rPr>
        <w:t xml:space="preserve"> الْمَوْلَجِ وَخَيْرَ الْمَخْرَجِ، بِسْمِ اللَّهِ وَلَجْنَا، وَبِسْمِ اللَّهِ خَرَجْنَا، وَعَلَى رَبِّنَا تَوَكَّلْنَا</w:t>
      </w:r>
    </w:p>
    <w:p w14:paraId="790E755E" w14:textId="487EC750" w:rsidR="0052642F" w:rsidRDefault="00000000" w:rsidP="00DC4653">
      <w:pPr>
        <w:bidi/>
        <w:ind w:left="360"/>
      </w:pPr>
      <w:proofErr w:type="spellStart"/>
      <w:r w:rsidRPr="00DC4653">
        <w:rPr>
          <w:rFonts w:ascii="Traditional Arabic" w:hAnsi="Traditional Arabic"/>
          <w:b/>
          <w:sz w:val="32"/>
        </w:rPr>
        <w:t>بِسْمِ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وَلَجْنَا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وَبِسْمِ</w:t>
      </w:r>
      <w:proofErr w:type="spellEnd"/>
      <w:r w:rsidRPr="00DC4653">
        <w:rPr>
          <w:rFonts w:ascii="Traditional Arabic" w:hAnsi="Traditional Arabic"/>
          <w:b/>
          <w:sz w:val="32"/>
        </w:rPr>
        <w:t xml:space="preserve"> اللَّهِ خَرَجْنَا، وَعَلَى اللَّهِ رَبِّنَا تَوَكَّلْنَا</w:t>
      </w:r>
    </w:p>
    <w:p w14:paraId="3AB9A2BE" w14:textId="77777777" w:rsidR="0052642F" w:rsidRDefault="0052642F" w:rsidP="00DC4653">
      <w:pPr>
        <w:bidi/>
      </w:pPr>
    </w:p>
    <w:p w14:paraId="7EA515C8" w14:textId="77777777" w:rsidR="0052642F" w:rsidRDefault="00000000" w:rsidP="00DC4653">
      <w:pPr>
        <w:pStyle w:val="Heading1"/>
        <w:bidi/>
        <w:ind w:left="360"/>
      </w:pPr>
      <w:r>
        <w:rPr>
          <w:rFonts w:ascii="Traditional Arabic" w:hAnsi="Traditional Arabic"/>
          <w:color w:val="FF0000"/>
          <w:sz w:val="36"/>
        </w:rPr>
        <w:t>أدعية دخول وخروج المسجد</w:t>
      </w:r>
    </w:p>
    <w:p w14:paraId="1E4193CB" w14:textId="35FEB207"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افْتَحْ</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أَبْوَابَ</w:t>
      </w:r>
      <w:proofErr w:type="spellEnd"/>
      <w:r w:rsidRPr="00DC4653">
        <w:rPr>
          <w:rFonts w:ascii="Traditional Arabic" w:hAnsi="Traditional Arabic"/>
          <w:b/>
          <w:sz w:val="32"/>
        </w:rPr>
        <w:t xml:space="preserve"> رَحْمَتِكَ (عند الدخول)</w:t>
      </w:r>
    </w:p>
    <w:p w14:paraId="54CF8911" w14:textId="533BF17A"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أَسْأَلُكَ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مِنْ</w:t>
      </w:r>
      <w:proofErr w:type="spellEnd"/>
      <w:r w:rsidRPr="00DC4653">
        <w:rPr>
          <w:rFonts w:ascii="Traditional Arabic" w:hAnsi="Traditional Arabic"/>
          <w:b/>
          <w:sz w:val="32"/>
        </w:rPr>
        <w:t xml:space="preserve"> فَضْلِكَ (عند الخروج)</w:t>
      </w:r>
    </w:p>
    <w:p w14:paraId="38CA4577" w14:textId="66DAE7F9" w:rsidR="0052642F" w:rsidRDefault="00000000" w:rsidP="00DC4653">
      <w:pPr>
        <w:bidi/>
        <w:ind w:left="360"/>
      </w:pPr>
      <w:proofErr w:type="spellStart"/>
      <w:r w:rsidRPr="00DC4653">
        <w:rPr>
          <w:rFonts w:ascii="Traditional Arabic" w:hAnsi="Traditional Arabic"/>
          <w:b/>
          <w:sz w:val="32"/>
        </w:rPr>
        <w:t>أَعُوذُ</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الْعَظِيمِ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وَبِوَجْهِهِ</w:t>
      </w:r>
      <w:proofErr w:type="spellEnd"/>
      <w:r w:rsidRPr="00DC4653">
        <w:rPr>
          <w:rFonts w:ascii="Traditional Arabic" w:hAnsi="Traditional Arabic"/>
          <w:b/>
          <w:sz w:val="32"/>
        </w:rPr>
        <w:t xml:space="preserve"> الْكَرِيمِ، وَسُلْطَانِهِ الْقَدِيمِ، مِنَ الشَّيْطَانِ الرَّجِيمِ (عند الدخول)</w:t>
      </w:r>
    </w:p>
    <w:p w14:paraId="42D7BC79" w14:textId="7745893B" w:rsidR="0052642F" w:rsidRDefault="00000000" w:rsidP="00DC4653">
      <w:pPr>
        <w:bidi/>
        <w:ind w:left="360"/>
      </w:pPr>
      <w:proofErr w:type="spellStart"/>
      <w:r w:rsidRPr="00DC4653">
        <w:rPr>
          <w:rFonts w:ascii="Traditional Arabic" w:hAnsi="Traditional Arabic"/>
          <w:b/>
          <w:sz w:val="32"/>
        </w:rPr>
        <w:t>رَبِّ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اغْفِرْ</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ذُنُوبِي</w:t>
      </w:r>
      <w:proofErr w:type="spellEnd"/>
      <w:r w:rsidRPr="00DC4653">
        <w:rPr>
          <w:rFonts w:ascii="Traditional Arabic" w:hAnsi="Traditional Arabic"/>
          <w:b/>
          <w:sz w:val="32"/>
        </w:rPr>
        <w:t>، وَافْتَحْ لِي أَبْوَابَ رَحْمَتِكَ (عند الدخول)</w:t>
      </w:r>
    </w:p>
    <w:p w14:paraId="69664A6B" w14:textId="5C8F38E4"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أَجِرْنِي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مِنَ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الشَّيْطَانِ</w:t>
      </w:r>
      <w:proofErr w:type="spellEnd"/>
      <w:r w:rsidRPr="00DC4653">
        <w:rPr>
          <w:rFonts w:ascii="Traditional Arabic" w:hAnsi="Traditional Arabic"/>
          <w:b/>
          <w:sz w:val="32"/>
        </w:rPr>
        <w:t xml:space="preserve"> الرَّجِيمِ (عند الخروج)</w:t>
      </w:r>
    </w:p>
    <w:p w14:paraId="1441CA42" w14:textId="77777777" w:rsidR="0052642F" w:rsidRDefault="0052642F" w:rsidP="00DC4653">
      <w:pPr>
        <w:bidi/>
      </w:pPr>
    </w:p>
    <w:p w14:paraId="3AF90238" w14:textId="77777777" w:rsidR="0052642F" w:rsidRDefault="00000000" w:rsidP="00DC4653">
      <w:pPr>
        <w:pStyle w:val="Heading1"/>
        <w:bidi/>
        <w:ind w:left="360"/>
      </w:pPr>
      <w:r>
        <w:rPr>
          <w:rFonts w:ascii="Traditional Arabic" w:hAnsi="Traditional Arabic"/>
          <w:color w:val="FF0000"/>
          <w:sz w:val="36"/>
        </w:rPr>
        <w:lastRenderedPageBreak/>
        <w:t>أدعية الطعام والشراب</w:t>
      </w:r>
    </w:p>
    <w:p w14:paraId="7DD6F9AE" w14:textId="1C914385" w:rsidR="0052642F" w:rsidRDefault="00000000" w:rsidP="00DC4653">
      <w:pPr>
        <w:bidi/>
        <w:ind w:left="360"/>
      </w:pPr>
      <w:proofErr w:type="spellStart"/>
      <w:r w:rsidRPr="00DC4653">
        <w:rPr>
          <w:rFonts w:ascii="Traditional Arabic" w:hAnsi="Traditional Arabic"/>
          <w:b/>
          <w:sz w:val="32"/>
        </w:rPr>
        <w:t>بِسْمِ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في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البداية</w:t>
      </w:r>
      <w:proofErr w:type="spellEnd"/>
      <w:r w:rsidRPr="00DC4653">
        <w:rPr>
          <w:rFonts w:ascii="Traditional Arabic" w:hAnsi="Traditional Arabic"/>
          <w:b/>
          <w:sz w:val="32"/>
        </w:rPr>
        <w:t>)</w:t>
      </w:r>
    </w:p>
    <w:p w14:paraId="3B357229" w14:textId="1243D2AA" w:rsidR="0052642F" w:rsidRDefault="00000000" w:rsidP="00DC4653">
      <w:pPr>
        <w:bidi/>
        <w:ind w:left="360"/>
      </w:pPr>
      <w:proofErr w:type="spellStart"/>
      <w:r w:rsidRPr="00DC4653">
        <w:rPr>
          <w:rFonts w:ascii="Traditional Arabic" w:hAnsi="Traditional Arabic"/>
          <w:b/>
          <w:sz w:val="32"/>
        </w:rPr>
        <w:t>بِسْمِ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أَوَّلَهُ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وَآخِرَهُ</w:t>
      </w:r>
      <w:proofErr w:type="spellEnd"/>
      <w:r w:rsidRPr="00DC4653">
        <w:rPr>
          <w:rFonts w:ascii="Traditional Arabic" w:hAnsi="Traditional Arabic"/>
          <w:b/>
          <w:sz w:val="32"/>
        </w:rPr>
        <w:t xml:space="preserve"> (إذا نسي التسمية في أوله)</w:t>
      </w:r>
    </w:p>
    <w:p w14:paraId="0C696298" w14:textId="75922E42" w:rsidR="0052642F" w:rsidRDefault="00000000" w:rsidP="00DC4653">
      <w:pPr>
        <w:bidi/>
        <w:ind w:left="360"/>
      </w:pPr>
      <w:proofErr w:type="spellStart"/>
      <w:r w:rsidRPr="00DC4653">
        <w:rPr>
          <w:rFonts w:ascii="Traditional Arabic" w:hAnsi="Traditional Arabic"/>
          <w:b/>
          <w:sz w:val="32"/>
        </w:rPr>
        <w:t>الْحَمْدُ</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الَّذِي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أَطْعَمَنَا</w:t>
      </w:r>
      <w:proofErr w:type="spellEnd"/>
      <w:r w:rsidRPr="00DC4653">
        <w:rPr>
          <w:rFonts w:ascii="Traditional Arabic" w:hAnsi="Traditional Arabic"/>
          <w:b/>
          <w:sz w:val="32"/>
        </w:rPr>
        <w:t xml:space="preserve"> وَسَقَانَا، وَجَعَلَنَا مُسْلِمِينَ (بعد الفراغ)</w:t>
      </w:r>
    </w:p>
    <w:p w14:paraId="41F81093" w14:textId="4DB3E090" w:rsidR="0052642F" w:rsidRDefault="00000000" w:rsidP="00DC4653">
      <w:pPr>
        <w:bidi/>
        <w:ind w:left="360"/>
      </w:pPr>
      <w:proofErr w:type="spellStart"/>
      <w:r w:rsidRPr="00DC4653">
        <w:rPr>
          <w:rFonts w:ascii="Traditional Arabic" w:hAnsi="Traditional Arabic"/>
          <w:b/>
          <w:sz w:val="32"/>
        </w:rPr>
        <w:t>الْحَمْدُ</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الَّذِي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أَطْعَمَ</w:t>
      </w:r>
      <w:proofErr w:type="spellEnd"/>
      <w:r w:rsidRPr="00DC4653">
        <w:rPr>
          <w:rFonts w:ascii="Traditional Arabic" w:hAnsi="Traditional Arabic"/>
          <w:b/>
          <w:sz w:val="32"/>
        </w:rPr>
        <w:t xml:space="preserve"> وَسَقَى، وَسَوَّغَهُ وَجَعَلَ لَهُ مَخْرَجًا</w:t>
      </w:r>
    </w:p>
    <w:p w14:paraId="64A0A972" w14:textId="7B151E50" w:rsidR="0052642F" w:rsidRDefault="00000000" w:rsidP="00DC4653">
      <w:pPr>
        <w:bidi/>
        <w:ind w:left="360"/>
      </w:pPr>
      <w:proofErr w:type="spellStart"/>
      <w:r w:rsidRPr="00DC4653">
        <w:rPr>
          <w:rFonts w:ascii="Traditional Arabic" w:hAnsi="Traditional Arabic"/>
          <w:b/>
          <w:sz w:val="32"/>
        </w:rPr>
        <w:t>الْحَمْدُ</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حَمْدًا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كَثِيرًا</w:t>
      </w:r>
      <w:proofErr w:type="spellEnd"/>
      <w:r w:rsidRPr="00DC4653">
        <w:rPr>
          <w:rFonts w:ascii="Traditional Arabic" w:hAnsi="Traditional Arabic"/>
          <w:b/>
          <w:sz w:val="32"/>
        </w:rPr>
        <w:t xml:space="preserve"> طَيِّبًا مُبَارَكًا فِيهِ، غَيْرَ مَكْفِيٍّ وَلَا مُوَدَّعٍ وَلَا مُسْتَغْنًى عَنْهُ رَبَّنَا</w:t>
      </w:r>
    </w:p>
    <w:p w14:paraId="029176A6" w14:textId="77777777" w:rsidR="0052642F" w:rsidRDefault="0052642F" w:rsidP="00DC4653">
      <w:pPr>
        <w:bidi/>
      </w:pPr>
    </w:p>
    <w:p w14:paraId="218177ED" w14:textId="77777777" w:rsidR="0052642F" w:rsidRDefault="00000000" w:rsidP="00DC4653">
      <w:pPr>
        <w:pStyle w:val="Heading1"/>
        <w:bidi/>
        <w:ind w:left="360"/>
      </w:pPr>
      <w:r>
        <w:rPr>
          <w:rFonts w:ascii="Traditional Arabic" w:hAnsi="Traditional Arabic"/>
          <w:color w:val="FF0000"/>
          <w:sz w:val="36"/>
        </w:rPr>
        <w:t>أدعية السفر</w:t>
      </w:r>
    </w:p>
    <w:p w14:paraId="7EE28CB9" w14:textId="0DC1362F" w:rsidR="0052642F" w:rsidRDefault="00000000" w:rsidP="00DC4653">
      <w:pPr>
        <w:bidi/>
        <w:ind w:left="360"/>
      </w:pP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أَكْبَرُ</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أَكْبَرُ</w:t>
      </w:r>
      <w:proofErr w:type="spellEnd"/>
      <w:r w:rsidRPr="00DC4653">
        <w:rPr>
          <w:rFonts w:ascii="Traditional Arabic" w:hAnsi="Traditional Arabic"/>
          <w:b/>
          <w:sz w:val="32"/>
        </w:rPr>
        <w:t>، اللَّهُ أَكْبَرُ، سُبْحَانَ الَّذِي سَخَّرَ لَنَا هَذَا وَمَا كُنَّا لَهُ مُقْرِنِينَ، وَإِنَّا إِلَى رَبِّنَا لَمُنْقَلِبُونَ</w:t>
      </w:r>
    </w:p>
    <w:p w14:paraId="543D8CF1" w14:textId="5BD4A024"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نَسْأَلُكَ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فِي</w:t>
      </w:r>
      <w:proofErr w:type="spellEnd"/>
      <w:r w:rsidRPr="00DC4653">
        <w:rPr>
          <w:rFonts w:ascii="Traditional Arabic" w:hAnsi="Traditional Arabic"/>
          <w:b/>
          <w:sz w:val="32"/>
        </w:rPr>
        <w:t xml:space="preserve"> سَفَرِنَا هَذَا الْبِرَّ وَالتَّقْوَى، وَمِنَ الْعَمَلِ مَا تَرْضَى</w:t>
      </w:r>
    </w:p>
    <w:p w14:paraId="5854DD6E" w14:textId="22738E8D"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أَنْتَ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الصَّاحِبُ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فِي</w:t>
      </w:r>
      <w:proofErr w:type="spellEnd"/>
      <w:r w:rsidRPr="00DC4653">
        <w:rPr>
          <w:rFonts w:ascii="Traditional Arabic" w:hAnsi="Traditional Arabic"/>
          <w:b/>
          <w:sz w:val="32"/>
        </w:rPr>
        <w:t xml:space="preserve"> السَّفَرِ، وَالْخَلِيفَةُ فِي الْأَهْلِ</w:t>
      </w:r>
    </w:p>
    <w:p w14:paraId="4ABFA3AC" w14:textId="0972B0CE"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هَوِّنْ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عَلَيْنَا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سَفَرَنَا</w:t>
      </w:r>
      <w:proofErr w:type="spellEnd"/>
      <w:r w:rsidRPr="00DC4653">
        <w:rPr>
          <w:rFonts w:ascii="Traditional Arabic" w:hAnsi="Traditional Arabic"/>
          <w:b/>
          <w:sz w:val="32"/>
        </w:rPr>
        <w:t xml:space="preserve"> هَذَا، وَاطْوِ عَنَّا بُعْدَهُ</w:t>
      </w:r>
    </w:p>
    <w:p w14:paraId="34F6C7BD" w14:textId="7A6EA9BF"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أَعُوذُ</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بِكَ</w:t>
      </w:r>
      <w:proofErr w:type="spellEnd"/>
      <w:r w:rsidRPr="00DC4653">
        <w:rPr>
          <w:rFonts w:ascii="Traditional Arabic" w:hAnsi="Traditional Arabic"/>
          <w:b/>
          <w:sz w:val="32"/>
        </w:rPr>
        <w:t xml:space="preserve"> مِنْ وَعْثَاءِ السَّفَرِ، وَكَآبَةِ الْمَنْظَرِ، وَسُوءِ الْمُنْقَلَبِ فِي الْمَالِ وَالْأَهْلِ</w:t>
      </w:r>
    </w:p>
    <w:p w14:paraId="7A5977B9" w14:textId="17A61C97" w:rsidR="0052642F" w:rsidRDefault="00000000" w:rsidP="00DC4653">
      <w:pPr>
        <w:bidi/>
        <w:ind w:left="360"/>
      </w:pPr>
      <w:proofErr w:type="spellStart"/>
      <w:r w:rsidRPr="00DC4653">
        <w:rPr>
          <w:rFonts w:ascii="Traditional Arabic" w:hAnsi="Traditional Arabic"/>
          <w:b/>
          <w:sz w:val="32"/>
        </w:rPr>
        <w:t>آيِبُونَ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تَائِبُونَ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عَابِدُونَ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لِرَبِّنَا</w:t>
      </w:r>
      <w:proofErr w:type="spellEnd"/>
      <w:r w:rsidRPr="00DC4653">
        <w:rPr>
          <w:rFonts w:ascii="Traditional Arabic" w:hAnsi="Traditional Arabic"/>
          <w:b/>
          <w:sz w:val="32"/>
        </w:rPr>
        <w:t xml:space="preserve"> حَامِدُونَ (عند الرجوع)</w:t>
      </w:r>
    </w:p>
    <w:p w14:paraId="5552DAC8" w14:textId="77777777" w:rsidR="0052642F" w:rsidRDefault="0052642F" w:rsidP="00DC4653">
      <w:pPr>
        <w:bidi/>
      </w:pPr>
    </w:p>
    <w:p w14:paraId="66A01E1E" w14:textId="77777777" w:rsidR="0052642F" w:rsidRDefault="00000000" w:rsidP="00DC4653">
      <w:pPr>
        <w:pStyle w:val="Heading1"/>
        <w:bidi/>
        <w:ind w:left="360"/>
      </w:pPr>
      <w:r>
        <w:rPr>
          <w:rFonts w:ascii="Traditional Arabic" w:hAnsi="Traditional Arabic"/>
          <w:color w:val="FF0000"/>
          <w:sz w:val="36"/>
        </w:rPr>
        <w:lastRenderedPageBreak/>
        <w:t>أدعية الإستخارة</w:t>
      </w:r>
    </w:p>
    <w:p w14:paraId="27B06195" w14:textId="1801E9CE"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أَسْتَخِيرُكَ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بِعِلْمِكَ</w:t>
      </w:r>
      <w:proofErr w:type="spellEnd"/>
      <w:r w:rsidRPr="00DC4653">
        <w:rPr>
          <w:rFonts w:ascii="Traditional Arabic" w:hAnsi="Traditional Arabic"/>
          <w:b/>
          <w:sz w:val="32"/>
        </w:rPr>
        <w:t>، وَأَسْتَقْدِرُكَ بِقُدْرَتِكَ، وَأَسْأَلُكَ مِنْ فَضْلِكَ الْعَظِيمِ، فَإِنَّكَ تَقْدِرُ وَلَا أَقْدِرُ، وَتَعْلَمُ وَلَا أَعْلَمُ، وَأَنْتَ عَلَّامُ الْغُيُوبِ</w:t>
      </w:r>
    </w:p>
    <w:p w14:paraId="349C4E32" w14:textId="5115F7CC"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كُنْتَ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تَعْلَمُ</w:t>
      </w:r>
      <w:proofErr w:type="spellEnd"/>
      <w:r w:rsidRPr="00DC4653">
        <w:rPr>
          <w:rFonts w:ascii="Traditional Arabic" w:hAnsi="Traditional Arabic"/>
          <w:b/>
          <w:sz w:val="32"/>
        </w:rPr>
        <w:t xml:space="preserve"> أَنَّ هَذَا الْأَمْرَ خَيْرٌ لِي فِي دِينِي وَمَعَاشِي وَعَاقِبَةِ أَمْرِي، فَاقْدُرْهُ لِي وَيَسِّرْهُ لِي ثُمَّ بَارِكْ لِي فِيهِ</w:t>
      </w:r>
    </w:p>
    <w:p w14:paraId="6B70AF6D" w14:textId="4893A895" w:rsidR="0052642F" w:rsidRDefault="00000000" w:rsidP="00DC4653">
      <w:pPr>
        <w:bidi/>
        <w:ind w:left="360"/>
      </w:pPr>
      <w:proofErr w:type="spellStart"/>
      <w:r w:rsidRPr="00DC4653">
        <w:rPr>
          <w:rFonts w:ascii="Traditional Arabic" w:hAnsi="Traditional Arabic"/>
          <w:b/>
          <w:sz w:val="32"/>
        </w:rPr>
        <w:t>وَإِنْ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كُنْتَ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تَعْلَمُ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أَنَّ</w:t>
      </w:r>
      <w:proofErr w:type="spellEnd"/>
      <w:r w:rsidRPr="00DC4653">
        <w:rPr>
          <w:rFonts w:ascii="Traditional Arabic" w:hAnsi="Traditional Arabic"/>
          <w:b/>
          <w:sz w:val="32"/>
        </w:rPr>
        <w:t xml:space="preserve"> هَذَا الْأَمْرَ شَرٌّ لِي فِي دِينِي وَمَعَاشِي وَعَاقِبَةِ أَمْرِي، فَاصْرِفْهُ عَنِّي وَاصْرِفْنِي عَنْهُ، وَاقْدُرْ لِي الْخَيْرَ حَيْثُ كَانَ، ثُمَّ أَرْضِنِي بِهِ</w:t>
      </w:r>
    </w:p>
    <w:p w14:paraId="5D06CB94" w14:textId="77777777" w:rsidR="0052642F" w:rsidRDefault="0052642F" w:rsidP="00DC4653">
      <w:pPr>
        <w:bidi/>
      </w:pPr>
    </w:p>
    <w:p w14:paraId="68BCC4A8" w14:textId="77777777" w:rsidR="0052642F" w:rsidRDefault="00000000" w:rsidP="00DC4653">
      <w:pPr>
        <w:pStyle w:val="Heading1"/>
        <w:bidi/>
        <w:ind w:left="360"/>
      </w:pPr>
      <w:r>
        <w:rPr>
          <w:rFonts w:ascii="Traditional Arabic" w:hAnsi="Traditional Arabic"/>
          <w:color w:val="FF0000"/>
          <w:sz w:val="36"/>
        </w:rPr>
        <w:t>أدعية الكرب والهم</w:t>
      </w:r>
    </w:p>
    <w:p w14:paraId="2CD13D58" w14:textId="62BA1CE3" w:rsidR="0052642F" w:rsidRDefault="00000000" w:rsidP="00DC4653">
      <w:pPr>
        <w:bidi/>
        <w:ind w:left="360"/>
      </w:pPr>
      <w:proofErr w:type="spellStart"/>
      <w:r w:rsidRPr="00DC4653">
        <w:rPr>
          <w:rFonts w:ascii="Traditional Arabic" w:hAnsi="Traditional Arabic"/>
          <w:b/>
          <w:sz w:val="32"/>
        </w:rPr>
        <w:t>لَا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إِلَّا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أَنْتَ</w:t>
      </w:r>
      <w:proofErr w:type="spellEnd"/>
      <w:r w:rsidRPr="00DC4653">
        <w:rPr>
          <w:rFonts w:ascii="Traditional Arabic" w:hAnsi="Traditional Arabic"/>
          <w:b/>
          <w:sz w:val="32"/>
        </w:rPr>
        <w:t xml:space="preserve"> سُبْحَانَكَ إِنِّي كُنْتُ مِنَ الظَّالِمِينَ</w:t>
      </w:r>
    </w:p>
    <w:p w14:paraId="722B2A6A" w14:textId="25F9467E"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أَعُوذُ</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بِكَ</w:t>
      </w:r>
      <w:proofErr w:type="spellEnd"/>
      <w:r w:rsidRPr="00DC4653">
        <w:rPr>
          <w:rFonts w:ascii="Traditional Arabic" w:hAnsi="Traditional Arabic"/>
          <w:b/>
          <w:sz w:val="32"/>
        </w:rPr>
        <w:t xml:space="preserve"> مِنَ الْهَمِّ وَالْحَزَنِ، وَالْعَجْزِ وَالْكَسَلِ، وَالْبُخْلِ وَالْجُبْنِ، وَضَلَعِ الدَّيْنِ، وَغَلَبَةِ الرِّجَالِ</w:t>
      </w:r>
    </w:p>
    <w:p w14:paraId="7D070F5A" w14:textId="2C61A72C"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عَبْدُكَ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ابْنُ</w:t>
      </w:r>
      <w:proofErr w:type="spellEnd"/>
      <w:r w:rsidRPr="00DC4653">
        <w:rPr>
          <w:rFonts w:ascii="Traditional Arabic" w:hAnsi="Traditional Arabic"/>
          <w:b/>
          <w:sz w:val="32"/>
        </w:rPr>
        <w:t xml:space="preserve"> عَبْدِكَ، ابْنُ أَمَتِكَ، نَاصِيَتِي بِيَدِكَ، مَاضٍ فِيَّ حُكْمُكَ، عَدْلٌ فِيَّ قَضَاؤُكَ، أَسْأَلُكَ بِكُلِّ اسْمٍ هُوَ لَكَ سَمَّيْتَ بِهِ نَفْسَكَ، أَوْ أَنْزَلْتَهُ فِي كِتَابِكَ، أَوْ عَلَّمْتَهُ أَحَدًا مِنْ خَلْقِكَ، أَوِ اسْتَأْثَرْتَ بِهِ فِي عِلْمِ الْغَيْبِ عِنْدَكَ، أَنْ تَجْعَلَ الْقُرْآنَ رَبِيعَ قَلْبِي، وَنُورَ صَدْرِي، وَجَلَاءَ حُزْنِي، وَذَهَابَ هَمِّي</w:t>
      </w:r>
    </w:p>
    <w:p w14:paraId="12E4F0A6" w14:textId="13C582AC" w:rsidR="0052642F" w:rsidRDefault="00000000" w:rsidP="00DC4653">
      <w:pPr>
        <w:bidi/>
        <w:ind w:left="360"/>
      </w:pPr>
      <w:proofErr w:type="spellStart"/>
      <w:r w:rsidRPr="00DC4653">
        <w:rPr>
          <w:rFonts w:ascii="Traditional Arabic" w:hAnsi="Traditional Arabic"/>
          <w:b/>
          <w:sz w:val="32"/>
        </w:rPr>
        <w:t>حَسْبِيَ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إِلَهَ</w:t>
      </w:r>
      <w:proofErr w:type="spellEnd"/>
      <w:r w:rsidRPr="00DC4653">
        <w:rPr>
          <w:rFonts w:ascii="Traditional Arabic" w:hAnsi="Traditional Arabic"/>
          <w:b/>
          <w:sz w:val="32"/>
        </w:rPr>
        <w:t xml:space="preserve"> إِلَّا هُوَ، عَلَيْهِ تَوَكَّلْتُ، وَهُوَ رَبُّ الْعَرْشِ الْعَظِيمِ</w:t>
      </w:r>
    </w:p>
    <w:p w14:paraId="73F0DB01" w14:textId="1E4423F2"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رَحْمَتَكَ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أَرْجُو</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فَلَا</w:t>
      </w:r>
      <w:proofErr w:type="spellEnd"/>
      <w:r w:rsidRPr="00DC4653">
        <w:rPr>
          <w:rFonts w:ascii="Traditional Arabic" w:hAnsi="Traditional Arabic"/>
          <w:b/>
          <w:sz w:val="32"/>
        </w:rPr>
        <w:t xml:space="preserve"> تَكِلْنِي إِلَى نَفْسِي طَرْفَةَ عَيْنٍ، وَأَصْلِحْ لِي شَأْنِي كُلَّهُ، لَا إِلَهَ إِلَّا أَنْتَ</w:t>
      </w:r>
    </w:p>
    <w:p w14:paraId="7A0EB93C" w14:textId="77777777" w:rsidR="0052642F" w:rsidRDefault="0052642F" w:rsidP="00DC4653">
      <w:pPr>
        <w:bidi/>
      </w:pPr>
    </w:p>
    <w:p w14:paraId="21E52703" w14:textId="77777777" w:rsidR="0052642F" w:rsidRDefault="00000000" w:rsidP="00DC4653">
      <w:pPr>
        <w:pStyle w:val="Heading1"/>
        <w:bidi/>
        <w:ind w:left="360"/>
      </w:pPr>
      <w:r>
        <w:rPr>
          <w:rFonts w:ascii="Traditional Arabic" w:hAnsi="Traditional Arabic"/>
          <w:color w:val="FF0000"/>
          <w:sz w:val="36"/>
        </w:rPr>
        <w:lastRenderedPageBreak/>
        <w:t>أدعية الإستغفار</w:t>
      </w:r>
    </w:p>
    <w:p w14:paraId="6F166D70" w14:textId="2C6735D3" w:rsidR="0052642F" w:rsidRDefault="00000000" w:rsidP="00DC4653">
      <w:pPr>
        <w:bidi/>
        <w:ind w:left="360"/>
      </w:pPr>
      <w:proofErr w:type="spellStart"/>
      <w:r w:rsidRPr="00DC4653">
        <w:rPr>
          <w:rFonts w:ascii="Traditional Arabic" w:hAnsi="Traditional Arabic"/>
          <w:b/>
          <w:sz w:val="32"/>
        </w:rPr>
        <w:t>أَسْتَغْفِرُ</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الْعَظِيمَ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الَّذِي</w:t>
      </w:r>
      <w:proofErr w:type="spellEnd"/>
      <w:r w:rsidRPr="00DC4653">
        <w:rPr>
          <w:rFonts w:ascii="Traditional Arabic" w:hAnsi="Traditional Arabic"/>
          <w:b/>
          <w:sz w:val="32"/>
        </w:rPr>
        <w:t xml:space="preserve"> لَا إِلَهَ إِلَّا هُوَ الْحَيُّ الْقَيُّومُ وَأَتُوبُ إِلَيْهِ</w:t>
      </w:r>
    </w:p>
    <w:p w14:paraId="4A71493D" w14:textId="2F2F8830"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أَنْتَ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رَبِّي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لَا</w:t>
      </w:r>
      <w:proofErr w:type="spellEnd"/>
      <w:r w:rsidRPr="00DC4653">
        <w:rPr>
          <w:rFonts w:ascii="Traditional Arabic" w:hAnsi="Traditional Arabic"/>
          <w:b/>
          <w:sz w:val="32"/>
        </w:rPr>
        <w:t xml:space="preserve"> إِلَهَ إِلَّا أَنْتَ، خَلَقْتَنِي وَأَنَا عَبْدُكَ، وَأَنَا عَلَى عَهْدِكَ وَوَعْدِكَ مَا اسْتَطَعْتُ، أَعُوذُ بِكَ مِنْ شَرِّ مَا صَنَعْتُ، أَبُوءُ لَكَ بِنِعْمَتِكَ عَلَيَّ، وَأَبُوءُ بِذَنْبِي، فَاغْفِرْ لِي، فَإِنَّهُ لَا يَغْفِرُ الذُّنُوبَ إِلَّا أَنْتَ</w:t>
      </w:r>
    </w:p>
    <w:p w14:paraId="7713840C" w14:textId="159E137A" w:rsidR="0052642F" w:rsidRDefault="00000000" w:rsidP="00DC4653">
      <w:pPr>
        <w:bidi/>
        <w:ind w:left="360"/>
      </w:pPr>
      <w:proofErr w:type="spellStart"/>
      <w:r w:rsidRPr="00DC4653">
        <w:rPr>
          <w:rFonts w:ascii="Traditional Arabic" w:hAnsi="Traditional Arabic"/>
          <w:b/>
          <w:sz w:val="32"/>
        </w:rPr>
        <w:t>رَبِّ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اغْفِرْ</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وَتُبْ</w:t>
      </w:r>
      <w:proofErr w:type="spellEnd"/>
      <w:r w:rsidRPr="00DC4653">
        <w:rPr>
          <w:rFonts w:ascii="Traditional Arabic" w:hAnsi="Traditional Arabic"/>
          <w:b/>
          <w:sz w:val="32"/>
        </w:rPr>
        <w:t xml:space="preserve"> عَلَيَّ، إِنَّكَ أَنْتَ التَّوَّابُ الرَّحِيمُ</w:t>
      </w:r>
    </w:p>
    <w:p w14:paraId="42BDA6DD" w14:textId="018FE6EC"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ظَلَمْتُ</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نَفْسِي</w:t>
      </w:r>
      <w:proofErr w:type="spellEnd"/>
      <w:r w:rsidRPr="00DC4653">
        <w:rPr>
          <w:rFonts w:ascii="Traditional Arabic" w:hAnsi="Traditional Arabic"/>
          <w:b/>
          <w:sz w:val="32"/>
        </w:rPr>
        <w:t xml:space="preserve"> ظُلْمًا كَثِيرًا، وَلَا يَغْفِرُ الذُّنُوبَ إِلَّا أَنْتَ، فَاغْفِرْ لِي مَغْفِرَةً مِنْ عِنْدِكَ، وَارْحَمْنِي، إِنَّكَ أَنْتَ الْغَفُورُ الرَّحِيمُ</w:t>
      </w:r>
    </w:p>
    <w:p w14:paraId="00B73259" w14:textId="7E0C8ADC" w:rsidR="0052642F" w:rsidRDefault="00000000" w:rsidP="00DC4653">
      <w:pPr>
        <w:bidi/>
        <w:ind w:left="360"/>
      </w:pPr>
      <w:proofErr w:type="spellStart"/>
      <w:r w:rsidRPr="00DC4653">
        <w:rPr>
          <w:rFonts w:ascii="Traditional Arabic" w:hAnsi="Traditional Arabic"/>
          <w:b/>
          <w:sz w:val="32"/>
        </w:rPr>
        <w:t>سُبْحَانَكَ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وَبِحَمْدِكَ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أَشْهَدُ</w:t>
      </w:r>
      <w:proofErr w:type="spellEnd"/>
      <w:r w:rsidRPr="00DC4653">
        <w:rPr>
          <w:rFonts w:ascii="Traditional Arabic" w:hAnsi="Traditional Arabic"/>
          <w:b/>
          <w:sz w:val="32"/>
        </w:rPr>
        <w:t xml:space="preserve"> أَنْ لَا إِلَهَ إِلَّا أَنْتَ، أَسْتَغْفِرُكَ وَأَتُوبُ إِلَيْكَ</w:t>
      </w:r>
    </w:p>
    <w:p w14:paraId="0F132D71" w14:textId="77777777" w:rsidR="0052642F" w:rsidRDefault="0052642F" w:rsidP="00DC4653">
      <w:pPr>
        <w:bidi/>
      </w:pPr>
    </w:p>
    <w:p w14:paraId="6DC308DD" w14:textId="77777777" w:rsidR="0052642F" w:rsidRDefault="00000000" w:rsidP="00DC4653">
      <w:pPr>
        <w:pStyle w:val="Heading1"/>
        <w:bidi/>
        <w:ind w:left="360"/>
      </w:pPr>
      <w:r>
        <w:rPr>
          <w:rFonts w:ascii="Traditional Arabic" w:hAnsi="Traditional Arabic"/>
          <w:color w:val="FF0000"/>
          <w:sz w:val="36"/>
        </w:rPr>
        <w:t>أدعية عامة</w:t>
      </w:r>
    </w:p>
    <w:p w14:paraId="6E37F032" w14:textId="370B8948"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أَسْأَلُكَ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الْعَفْوَ</w:t>
      </w:r>
      <w:proofErr w:type="spellEnd"/>
      <w:r w:rsidRPr="00DC4653">
        <w:rPr>
          <w:rFonts w:ascii="Traditional Arabic" w:hAnsi="Traditional Arabic"/>
          <w:b/>
          <w:sz w:val="32"/>
        </w:rPr>
        <w:t xml:space="preserve"> وَالْعَافِيَةَ فِي الدُّنْيَا وَالْآخِرَةِ</w:t>
      </w:r>
    </w:p>
    <w:p w14:paraId="73069197" w14:textId="6A9489BD"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أَسْأَلُكَ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عِلْمًا</w:t>
      </w:r>
      <w:proofErr w:type="spellEnd"/>
      <w:r w:rsidRPr="00DC4653">
        <w:rPr>
          <w:rFonts w:ascii="Traditional Arabic" w:hAnsi="Traditional Arabic"/>
          <w:b/>
          <w:sz w:val="32"/>
        </w:rPr>
        <w:t xml:space="preserve"> نَافِعًا، وَرِزْقًا طَيِّبًا، وَعَمَلًا مُتَقَبَّلًا</w:t>
      </w:r>
    </w:p>
    <w:p w14:paraId="5E0C4F8E" w14:textId="6314B376"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أَسْأَلُكَ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الْهُدَى</w:t>
      </w:r>
      <w:proofErr w:type="spellEnd"/>
      <w:r w:rsidRPr="00DC4653">
        <w:rPr>
          <w:rFonts w:ascii="Traditional Arabic" w:hAnsi="Traditional Arabic"/>
          <w:b/>
          <w:sz w:val="32"/>
        </w:rPr>
        <w:t xml:space="preserve"> وَالتُّقَى وَالْعَفَافَ وَالْغِنَى</w:t>
      </w:r>
    </w:p>
    <w:p w14:paraId="1954E49D" w14:textId="0E891E8E"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أَسْأَلُكَ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مِنَ</w:t>
      </w:r>
      <w:proofErr w:type="spellEnd"/>
      <w:r w:rsidRPr="00DC4653">
        <w:rPr>
          <w:rFonts w:ascii="Traditional Arabic" w:hAnsi="Traditional Arabic"/>
          <w:b/>
          <w:sz w:val="32"/>
        </w:rPr>
        <w:t xml:space="preserve"> الْخَيْرِ كُلِّهِ عَاجِلِهِ وَآجِلِهِ، مَا عَلِمْتُ مِنْهُ وَمَا لَمْ أَعْلَمْ، وَأَعُوذُ بِكَ مِنَ الشَّرِّ كُلِّهِ عَاجِلِهِ وَآجِلِهِ، مَا عَلِمْتُ مِنْهُ وَمَا لَمْ أَعْلَمْ</w:t>
      </w:r>
    </w:p>
    <w:p w14:paraId="68D30F55" w14:textId="77C231FA"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أَصْلِحْ</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دِينِي</w:t>
      </w:r>
      <w:proofErr w:type="spellEnd"/>
      <w:r w:rsidRPr="00DC4653">
        <w:rPr>
          <w:rFonts w:ascii="Traditional Arabic" w:hAnsi="Traditional Arabic"/>
          <w:b/>
          <w:sz w:val="32"/>
        </w:rPr>
        <w:t xml:space="preserve"> الَّذِي هُوَ عِصْمَةُ أَمْرِي، وَأَصْلِحْ لِي دُنْيَايَ الَّتِي فِيهَا مَعَاشِي، وَأَصْلِحْ لِي آخِرَتِي الَّتِي فِيهَا مَعَادِي</w:t>
      </w:r>
    </w:p>
    <w:p w14:paraId="040027D8" w14:textId="73827B76"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اجْعَلْ</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أَوْسَعَ</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رِزْقِكَ</w:t>
      </w:r>
      <w:proofErr w:type="spellEnd"/>
      <w:r w:rsidRPr="00DC4653">
        <w:rPr>
          <w:rFonts w:ascii="Traditional Arabic" w:hAnsi="Traditional Arabic"/>
          <w:b/>
          <w:sz w:val="32"/>
        </w:rPr>
        <w:t xml:space="preserve"> عَلَيَّ عِنْدَ كِبَرِ سِنِّي وَانْقِطَاعِ عُمْرِي</w:t>
      </w:r>
    </w:p>
    <w:p w14:paraId="15053588" w14:textId="697EBB82" w:rsidR="0052642F" w:rsidRDefault="00000000" w:rsidP="00DC4653">
      <w:pPr>
        <w:bidi/>
        <w:ind w:left="360"/>
      </w:pPr>
      <w:proofErr w:type="spellStart"/>
      <w:r w:rsidRPr="00DC4653">
        <w:rPr>
          <w:rFonts w:ascii="Traditional Arabic" w:hAnsi="Traditional Arabic"/>
          <w:b/>
          <w:sz w:val="32"/>
        </w:rPr>
        <w:lastRenderedPageBreak/>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أَعُوذُ</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بِكَ</w:t>
      </w:r>
      <w:proofErr w:type="spellEnd"/>
      <w:r w:rsidRPr="00DC4653">
        <w:rPr>
          <w:rFonts w:ascii="Traditional Arabic" w:hAnsi="Traditional Arabic"/>
          <w:b/>
          <w:sz w:val="32"/>
        </w:rPr>
        <w:t xml:space="preserve"> مِنْ زَوَالِ نِعْمَتِكَ، وَتَحَوُّلِ عَافِيَتِكَ، وَفُجَاءَةِ نِقْمَتِكَ، وَجَمِيعِ سَخَطِكَ</w:t>
      </w:r>
    </w:p>
    <w:p w14:paraId="03E34E65" w14:textId="185770D8" w:rsidR="0052642F" w:rsidRDefault="00000000" w:rsidP="00DC4653">
      <w:pPr>
        <w:bidi/>
        <w:ind w:left="360"/>
      </w:pPr>
      <w:proofErr w:type="spellStart"/>
      <w:r w:rsidRPr="00DC4653">
        <w:rPr>
          <w:rFonts w:ascii="Traditional Arabic" w:hAnsi="Traditional Arabic"/>
          <w:b/>
          <w:sz w:val="32"/>
        </w:rPr>
        <w:t>اللَّهُمَّ</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إِنِّي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أَسْأَلُكَ</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الْجَنَّةَ</w:t>
      </w:r>
      <w:proofErr w:type="spellEnd"/>
      <w:r w:rsidRPr="00DC4653">
        <w:rPr>
          <w:rFonts w:ascii="Traditional Arabic" w:hAnsi="Traditional Arabic"/>
          <w:b/>
          <w:sz w:val="32"/>
        </w:rPr>
        <w:t xml:space="preserve"> وَأَعُوذُ بِكَ مِنَ النَّارِ</w:t>
      </w:r>
    </w:p>
    <w:p w14:paraId="42431DB5" w14:textId="77777777" w:rsidR="0052642F" w:rsidRDefault="0052642F" w:rsidP="00DC4653">
      <w:pPr>
        <w:bidi/>
      </w:pPr>
    </w:p>
    <w:p w14:paraId="23D77841" w14:textId="77777777" w:rsidR="0052642F" w:rsidRDefault="00000000" w:rsidP="00DC4653">
      <w:pPr>
        <w:pStyle w:val="Heading1"/>
        <w:bidi/>
        <w:ind w:left="360"/>
      </w:pPr>
      <w:r>
        <w:rPr>
          <w:rFonts w:ascii="Traditional Arabic" w:hAnsi="Traditional Arabic"/>
          <w:color w:val="FF0000"/>
          <w:sz w:val="36"/>
        </w:rPr>
        <w:t>أدعية قرآنية</w:t>
      </w:r>
    </w:p>
    <w:p w14:paraId="1C2D24BD" w14:textId="4CECC812" w:rsidR="0052642F" w:rsidRDefault="00000000" w:rsidP="00DC4653">
      <w:pPr>
        <w:bidi/>
        <w:ind w:left="360"/>
      </w:pPr>
      <w:proofErr w:type="spellStart"/>
      <w:r w:rsidRPr="00DC4653">
        <w:rPr>
          <w:rFonts w:ascii="Traditional Arabic" w:hAnsi="Traditional Arabic"/>
          <w:b/>
          <w:sz w:val="32"/>
        </w:rPr>
        <w:t>رَبَّنَا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آتِنَا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فِي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الدُّنْيَا</w:t>
      </w:r>
      <w:proofErr w:type="spellEnd"/>
      <w:r w:rsidRPr="00DC4653">
        <w:rPr>
          <w:rFonts w:ascii="Traditional Arabic" w:hAnsi="Traditional Arabic"/>
          <w:b/>
          <w:sz w:val="32"/>
        </w:rPr>
        <w:t xml:space="preserve"> حَسَنَةً وَفِي الْآخِرَةِ حَسَنَةً وَقِنَا عَذَابَ النَّارِ</w:t>
      </w:r>
    </w:p>
    <w:p w14:paraId="0AE7394F" w14:textId="20EC66FA" w:rsidR="0052642F" w:rsidRDefault="00000000" w:rsidP="00DC4653">
      <w:pPr>
        <w:bidi/>
        <w:ind w:left="360"/>
      </w:pPr>
      <w:proofErr w:type="spellStart"/>
      <w:r w:rsidRPr="00DC4653">
        <w:rPr>
          <w:rFonts w:ascii="Traditional Arabic" w:hAnsi="Traditional Arabic"/>
          <w:b/>
          <w:sz w:val="32"/>
        </w:rPr>
        <w:t>رَبَّنَا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تُزِغْ</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قُلُوبَنَا</w:t>
      </w:r>
      <w:proofErr w:type="spellEnd"/>
      <w:r w:rsidRPr="00DC4653">
        <w:rPr>
          <w:rFonts w:ascii="Traditional Arabic" w:hAnsi="Traditional Arabic"/>
          <w:b/>
          <w:sz w:val="32"/>
        </w:rPr>
        <w:t xml:space="preserve"> بَعْدَ إِذْ هَدَيْتَنَا وَهَبْ لَنَا مِنْ لَدُنْكَ رَحْمَةً إِنَّكَ أَنْتَ الْوَهَّابُ</w:t>
      </w:r>
    </w:p>
    <w:p w14:paraId="638E4C96" w14:textId="43BBDD04" w:rsidR="0052642F" w:rsidRDefault="00000000" w:rsidP="00DC4653">
      <w:pPr>
        <w:bidi/>
        <w:ind w:left="360"/>
      </w:pPr>
      <w:proofErr w:type="spellStart"/>
      <w:r w:rsidRPr="00DC4653">
        <w:rPr>
          <w:rFonts w:ascii="Traditional Arabic" w:hAnsi="Traditional Arabic"/>
          <w:b/>
          <w:sz w:val="32"/>
        </w:rPr>
        <w:t>رَبَّنَا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اغْفِرْ</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ذُنُوبَنَا</w:t>
      </w:r>
      <w:proofErr w:type="spellEnd"/>
      <w:r w:rsidRPr="00DC4653">
        <w:rPr>
          <w:rFonts w:ascii="Traditional Arabic" w:hAnsi="Traditional Arabic"/>
          <w:b/>
          <w:sz w:val="32"/>
        </w:rPr>
        <w:t xml:space="preserve"> وَإِسْرَافَنَا فِي أَمْرِنَا وَثَبِّتْ أَقْدَامَنَا وَانْصُرْنَا عَلَى الْقَوْمِ الْكَافِرِينَ</w:t>
      </w:r>
    </w:p>
    <w:p w14:paraId="651CFBDE" w14:textId="70E1AC6E" w:rsidR="0052642F" w:rsidRDefault="00000000" w:rsidP="00DC4653">
      <w:pPr>
        <w:bidi/>
        <w:ind w:left="360"/>
      </w:pPr>
      <w:proofErr w:type="spellStart"/>
      <w:r w:rsidRPr="00DC4653">
        <w:rPr>
          <w:rFonts w:ascii="Traditional Arabic" w:hAnsi="Traditional Arabic"/>
          <w:b/>
          <w:sz w:val="32"/>
        </w:rPr>
        <w:t>رَبِّ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اشْرَحْ</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صَدْرِي</w:t>
      </w:r>
      <w:proofErr w:type="spellEnd"/>
      <w:r w:rsidRPr="00DC4653">
        <w:rPr>
          <w:rFonts w:ascii="Traditional Arabic" w:hAnsi="Traditional Arabic"/>
          <w:b/>
          <w:sz w:val="32"/>
        </w:rPr>
        <w:t xml:space="preserve"> وَيَسِّرْ لِي أَمْرِي</w:t>
      </w:r>
    </w:p>
    <w:p w14:paraId="23F76AA3" w14:textId="58DCF32D" w:rsidR="0052642F" w:rsidRDefault="00000000" w:rsidP="00DC4653">
      <w:pPr>
        <w:bidi/>
        <w:ind w:left="360"/>
      </w:pPr>
      <w:proofErr w:type="spellStart"/>
      <w:r w:rsidRPr="00DC4653">
        <w:rPr>
          <w:rFonts w:ascii="Traditional Arabic" w:hAnsi="Traditional Arabic"/>
          <w:b/>
          <w:sz w:val="32"/>
        </w:rPr>
        <w:t>رَبِّ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زِدْنِي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عِلْمًا</w:t>
      </w:r>
      <w:proofErr w:type="spellEnd"/>
    </w:p>
    <w:p w14:paraId="65C2B3C6" w14:textId="6FB6872B" w:rsidR="0052642F" w:rsidRDefault="00000000" w:rsidP="00DC4653">
      <w:pPr>
        <w:bidi/>
        <w:ind w:left="360"/>
      </w:pPr>
      <w:proofErr w:type="spellStart"/>
      <w:r w:rsidRPr="00DC4653">
        <w:rPr>
          <w:rFonts w:ascii="Traditional Arabic" w:hAnsi="Traditional Arabic"/>
          <w:b/>
          <w:sz w:val="32"/>
        </w:rPr>
        <w:t>رَبِّ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أَوْزِعْنِي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أَنْ</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أَشْكُرَ</w:t>
      </w:r>
      <w:proofErr w:type="spellEnd"/>
      <w:r w:rsidRPr="00DC4653">
        <w:rPr>
          <w:rFonts w:ascii="Traditional Arabic" w:hAnsi="Traditional Arabic"/>
          <w:b/>
          <w:sz w:val="32"/>
        </w:rPr>
        <w:t xml:space="preserve"> نِعْمَتَكَ الَّتِي أَنْعَمْتَ عَلَيَّ وَعَلَىٰ وَالِدَيَّ وَأَنْ أَعْمَلَ صَالِحًا تَرْضَاهُ</w:t>
      </w:r>
    </w:p>
    <w:p w14:paraId="7977947C" w14:textId="7576F50E" w:rsidR="0052642F" w:rsidRDefault="00000000" w:rsidP="00DC4653">
      <w:pPr>
        <w:bidi/>
        <w:ind w:left="360"/>
      </w:pPr>
      <w:proofErr w:type="spellStart"/>
      <w:r w:rsidRPr="00DC4653">
        <w:rPr>
          <w:rFonts w:ascii="Traditional Arabic" w:hAnsi="Traditional Arabic"/>
          <w:b/>
          <w:sz w:val="32"/>
        </w:rPr>
        <w:t>رَبِّ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اغْفِرْ</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لِي</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وَلِوَالِدَيَّ</w:t>
      </w:r>
      <w:proofErr w:type="spellEnd"/>
      <w:r w:rsidRPr="00DC4653">
        <w:rPr>
          <w:rFonts w:ascii="Traditional Arabic" w:hAnsi="Traditional Arabic"/>
          <w:b/>
          <w:sz w:val="32"/>
        </w:rPr>
        <w:t xml:space="preserve"> وَلِلْمُؤْمِنِينَ يَوْمَ يَقُومُ الْحِسَابُ</w:t>
      </w:r>
    </w:p>
    <w:p w14:paraId="7B8845EA" w14:textId="09AC582C" w:rsidR="0052642F" w:rsidRDefault="00000000" w:rsidP="00DC4653">
      <w:pPr>
        <w:bidi/>
        <w:ind w:left="360"/>
      </w:pPr>
      <w:proofErr w:type="spellStart"/>
      <w:r w:rsidRPr="00DC4653">
        <w:rPr>
          <w:rFonts w:ascii="Traditional Arabic" w:hAnsi="Traditional Arabic"/>
          <w:b/>
          <w:sz w:val="32"/>
        </w:rPr>
        <w:t>رَبَّنَا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هَبْ</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مِنْ</w:t>
      </w:r>
      <w:proofErr w:type="spellEnd"/>
      <w:r w:rsidRPr="00DC4653">
        <w:rPr>
          <w:rFonts w:ascii="Traditional Arabic" w:hAnsi="Traditional Arabic"/>
          <w:b/>
          <w:sz w:val="32"/>
        </w:rPr>
        <w:t xml:space="preserve"> أَزْوَاجِنَا وَذُرِّيَّاتِنَا قُرَّةَ أَعْيُنٍ وَاجْعَلْنَا لِلْمُتَّقِينَ إِمَامًا</w:t>
      </w:r>
    </w:p>
    <w:p w14:paraId="35EF1F5D" w14:textId="181E81E4" w:rsidR="0052642F" w:rsidRDefault="00000000" w:rsidP="00DC4653">
      <w:pPr>
        <w:bidi/>
        <w:ind w:left="360"/>
      </w:pPr>
      <w:proofErr w:type="spellStart"/>
      <w:r w:rsidRPr="00DC4653">
        <w:rPr>
          <w:rFonts w:ascii="Traditional Arabic" w:hAnsi="Traditional Arabic"/>
          <w:b/>
          <w:sz w:val="32"/>
        </w:rPr>
        <w:t>رَبَّنَا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آمَنَّا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فَاغْفِرْ</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لَنَا</w:t>
      </w:r>
      <w:proofErr w:type="spellEnd"/>
      <w:r w:rsidRPr="00DC4653">
        <w:rPr>
          <w:rFonts w:ascii="Traditional Arabic" w:hAnsi="Traditional Arabic"/>
          <w:b/>
          <w:sz w:val="32"/>
        </w:rPr>
        <w:t xml:space="preserve"> وَارْحَمْنَا وَأَنْتَ خَيْرُ الرَّاحِمِينَ</w:t>
      </w:r>
    </w:p>
    <w:p w14:paraId="31930848" w14:textId="77ABD236" w:rsidR="0052642F" w:rsidRDefault="00000000" w:rsidP="00DC4653">
      <w:pPr>
        <w:bidi/>
        <w:ind w:left="360"/>
      </w:pPr>
      <w:proofErr w:type="spellStart"/>
      <w:r w:rsidRPr="00DC4653">
        <w:rPr>
          <w:rFonts w:ascii="Traditional Arabic" w:hAnsi="Traditional Arabic"/>
          <w:b/>
          <w:sz w:val="32"/>
        </w:rPr>
        <w:t>رَبَّنَا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اصْرِفْ</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عَنَّا</w:t>
      </w:r>
      <w:proofErr w:type="spellEnd"/>
      <w:r w:rsidRPr="00DC4653">
        <w:rPr>
          <w:rFonts w:ascii="Traditional Arabic" w:hAnsi="Traditional Arabic"/>
          <w:b/>
          <w:sz w:val="32"/>
        </w:rPr>
        <w:t xml:space="preserve"> </w:t>
      </w:r>
      <w:proofErr w:type="spellStart"/>
      <w:r w:rsidRPr="00DC4653">
        <w:rPr>
          <w:rFonts w:ascii="Traditional Arabic" w:hAnsi="Traditional Arabic"/>
          <w:b/>
          <w:sz w:val="32"/>
        </w:rPr>
        <w:t>عَذَابَ</w:t>
      </w:r>
      <w:proofErr w:type="spellEnd"/>
      <w:r w:rsidRPr="00DC4653">
        <w:rPr>
          <w:rFonts w:ascii="Traditional Arabic" w:hAnsi="Traditional Arabic"/>
          <w:b/>
          <w:sz w:val="32"/>
        </w:rPr>
        <w:t xml:space="preserve"> جَهَنَّمَ إِنَّ عَذَابَهَا كَانَ غَرَامًا</w:t>
      </w:r>
    </w:p>
    <w:p w14:paraId="70B16F4C" w14:textId="77777777" w:rsidR="0052642F" w:rsidRDefault="0052642F" w:rsidP="00DC4653">
      <w:pPr>
        <w:bidi/>
      </w:pPr>
    </w:p>
    <w:sectPr w:rsidR="005264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Traditional Arabic">
    <w:panose1 w:val="02020603050405020304"/>
    <w:charset w:val="B2"/>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D869E2"/>
    <w:multiLevelType w:val="hybridMultilevel"/>
    <w:tmpl w:val="AD8C4842"/>
    <w:lvl w:ilvl="0" w:tplc="424E0164">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7A3A1D"/>
    <w:multiLevelType w:val="hybridMultilevel"/>
    <w:tmpl w:val="10443C24"/>
    <w:lvl w:ilvl="0" w:tplc="3A0EA344">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B5879"/>
    <w:multiLevelType w:val="hybridMultilevel"/>
    <w:tmpl w:val="CE120630"/>
    <w:lvl w:ilvl="0" w:tplc="63169796">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3D628F"/>
    <w:multiLevelType w:val="hybridMultilevel"/>
    <w:tmpl w:val="B57E4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3D10CC"/>
    <w:multiLevelType w:val="hybridMultilevel"/>
    <w:tmpl w:val="5534FD56"/>
    <w:lvl w:ilvl="0" w:tplc="E700933E">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8A51F2"/>
    <w:multiLevelType w:val="hybridMultilevel"/>
    <w:tmpl w:val="1CBCB79E"/>
    <w:lvl w:ilvl="0" w:tplc="6BEE29C0">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EC2D89"/>
    <w:multiLevelType w:val="hybridMultilevel"/>
    <w:tmpl w:val="B5E8FA3A"/>
    <w:lvl w:ilvl="0" w:tplc="DB2E075C">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542B95"/>
    <w:multiLevelType w:val="hybridMultilevel"/>
    <w:tmpl w:val="AAF881AE"/>
    <w:lvl w:ilvl="0" w:tplc="C2FA6C42">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7D1488"/>
    <w:multiLevelType w:val="hybridMultilevel"/>
    <w:tmpl w:val="72B4C7A0"/>
    <w:lvl w:ilvl="0" w:tplc="72022576">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805276"/>
    <w:multiLevelType w:val="hybridMultilevel"/>
    <w:tmpl w:val="50065128"/>
    <w:lvl w:ilvl="0" w:tplc="7CF0947E">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BC4A9D"/>
    <w:multiLevelType w:val="hybridMultilevel"/>
    <w:tmpl w:val="1EE0EB1A"/>
    <w:lvl w:ilvl="0" w:tplc="C9F8C304">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183621"/>
    <w:multiLevelType w:val="hybridMultilevel"/>
    <w:tmpl w:val="C0ECDA14"/>
    <w:lvl w:ilvl="0" w:tplc="E700933E">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870DEB"/>
    <w:multiLevelType w:val="hybridMultilevel"/>
    <w:tmpl w:val="B24EEDAE"/>
    <w:lvl w:ilvl="0" w:tplc="977AB126">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956320"/>
    <w:multiLevelType w:val="hybridMultilevel"/>
    <w:tmpl w:val="9B2E9892"/>
    <w:lvl w:ilvl="0" w:tplc="9FE24B92">
      <w:start w:val="1"/>
      <w:numFmt w:val="decimal"/>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544841">
    <w:abstractNumId w:val="8"/>
  </w:num>
  <w:num w:numId="2" w16cid:durableId="1970357748">
    <w:abstractNumId w:val="6"/>
  </w:num>
  <w:num w:numId="3" w16cid:durableId="2028435079">
    <w:abstractNumId w:val="5"/>
  </w:num>
  <w:num w:numId="4" w16cid:durableId="301614784">
    <w:abstractNumId w:val="4"/>
  </w:num>
  <w:num w:numId="5" w16cid:durableId="679240041">
    <w:abstractNumId w:val="7"/>
  </w:num>
  <w:num w:numId="6" w16cid:durableId="832112117">
    <w:abstractNumId w:val="3"/>
  </w:num>
  <w:num w:numId="7" w16cid:durableId="1654063237">
    <w:abstractNumId w:val="2"/>
  </w:num>
  <w:num w:numId="8" w16cid:durableId="1883975240">
    <w:abstractNumId w:val="1"/>
  </w:num>
  <w:num w:numId="9" w16cid:durableId="1529103184">
    <w:abstractNumId w:val="0"/>
  </w:num>
  <w:num w:numId="10" w16cid:durableId="1511984843">
    <w:abstractNumId w:val="12"/>
  </w:num>
  <w:num w:numId="11" w16cid:durableId="1712222543">
    <w:abstractNumId w:val="14"/>
  </w:num>
  <w:num w:numId="12" w16cid:durableId="422142389">
    <w:abstractNumId w:val="10"/>
  </w:num>
  <w:num w:numId="13" w16cid:durableId="1194491634">
    <w:abstractNumId w:val="16"/>
  </w:num>
  <w:num w:numId="14" w16cid:durableId="2094819353">
    <w:abstractNumId w:val="19"/>
  </w:num>
  <w:num w:numId="15" w16cid:durableId="574366002">
    <w:abstractNumId w:val="17"/>
  </w:num>
  <w:num w:numId="16" w16cid:durableId="1768500571">
    <w:abstractNumId w:val="11"/>
  </w:num>
  <w:num w:numId="17" w16cid:durableId="1004042873">
    <w:abstractNumId w:val="22"/>
  </w:num>
  <w:num w:numId="18" w16cid:durableId="227620814">
    <w:abstractNumId w:val="9"/>
  </w:num>
  <w:num w:numId="19" w16cid:durableId="1386831330">
    <w:abstractNumId w:val="15"/>
  </w:num>
  <w:num w:numId="20" w16cid:durableId="1166482404">
    <w:abstractNumId w:val="18"/>
  </w:num>
  <w:num w:numId="21" w16cid:durableId="325324151">
    <w:abstractNumId w:val="21"/>
  </w:num>
  <w:num w:numId="22" w16cid:durableId="1719431722">
    <w:abstractNumId w:val="13"/>
  </w:num>
  <w:num w:numId="23" w16cid:durableId="8498297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642F"/>
    <w:rsid w:val="00731D63"/>
    <w:rsid w:val="00AA1D8D"/>
    <w:rsid w:val="00B47730"/>
    <w:rsid w:val="00CB0664"/>
    <w:rsid w:val="00DC46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F6672"/>
  <w14:defaultImageDpi w14:val="300"/>
  <w15:docId w15:val="{79CB184B-E69F-6843-B892-6EB48313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Chiheb Chiheb</cp:lastModifiedBy>
  <cp:revision>2</cp:revision>
  <dcterms:created xsi:type="dcterms:W3CDTF">2013-12-23T23:15:00Z</dcterms:created>
  <dcterms:modified xsi:type="dcterms:W3CDTF">2026-03-11T07:35:00Z</dcterms:modified>
  <cp:category/>
</cp:coreProperties>
</file>